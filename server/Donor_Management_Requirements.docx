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Donor Management Application – Requirements Document</w:t>
      </w:r>
    </w:p>
    <w:p>
      <w:pPr>
        <w:pStyle w:val="Heading1"/>
      </w:pPr>
      <w:r>
        <w:t>Project Overview</w:t>
      </w:r>
    </w:p>
    <w:p>
      <w:r>
        <w:t>Build a web-based Donor Management Application for an institution/organization to manage donor information, donation history, and donation receipts.</w:t>
      </w:r>
    </w:p>
    <w:p>
      <w:r>
        <w:t>The application should allow staff members to:</w:t>
      </w:r>
    </w:p>
    <w:p>
      <w:pPr>
        <w:pStyle w:val="ListBullet"/>
      </w:pPr>
      <w:r>
        <w:t>Create and manage donor cards/profiles</w:t>
      </w:r>
    </w:p>
    <w:p>
      <w:pPr>
        <w:pStyle w:val="ListBullet"/>
      </w:pPr>
      <w:r>
        <w:t>Record donations</w:t>
      </w:r>
    </w:p>
    <w:p>
      <w:pPr>
        <w:pStyle w:val="ListBullet"/>
      </w:pPr>
      <w:r>
        <w:t>View donation history per donor</w:t>
      </w:r>
    </w:p>
    <w:p>
      <w:pPr>
        <w:pStyle w:val="ListBullet"/>
      </w:pPr>
      <w:r>
        <w:t>Generate printable receipts (PDF or Word)</w:t>
      </w:r>
    </w:p>
    <w:p>
      <w:pPr>
        <w:pStyle w:val="ListBullet"/>
      </w:pPr>
      <w:r>
        <w:t>Search and filter donors</w:t>
      </w:r>
    </w:p>
    <w:p>
      <w:pPr>
        <w:pStyle w:val="ListBullet"/>
      </w:pPr>
      <w:r>
        <w:t>Maintain an organized and simple interface</w:t>
      </w:r>
    </w:p>
    <w:p>
      <w:pPr>
        <w:pStyle w:val="Heading1"/>
      </w:pPr>
      <w:r>
        <w:t>1. Main Features</w:t>
      </w:r>
    </w:p>
    <w:p>
      <w:pPr>
        <w:pStyle w:val="Heading2"/>
      </w:pPr>
      <w:r>
        <w:t>1.1 Donor Management</w:t>
      </w:r>
    </w:p>
    <w:p>
      <w:pPr>
        <w:pStyle w:val="Heading3"/>
      </w:pPr>
      <w:r>
        <w:t>Create Donor</w:t>
      </w:r>
    </w:p>
    <w:p>
      <w:r>
        <w:t>| Field | Type |</w:t>
      </w:r>
    </w:p>
    <w:p>
      <w:r>
        <w:t>| Full Name | Text |</w:t>
      </w:r>
    </w:p>
    <w:p>
      <w:r>
        <w:t>| Birthdate | Date |</w:t>
      </w:r>
    </w:p>
    <w:p>
      <w:r>
        <w:t>| Email | Email |</w:t>
      </w:r>
    </w:p>
    <w:p>
      <w:r>
        <w:t>| Phone Number | Text |</w:t>
      </w:r>
    </w:p>
    <w:p>
      <w:r>
        <w:t>| Country/City/Location | Text |</w:t>
      </w:r>
    </w:p>
    <w:p>
      <w:r>
        <w:t>| Full Address | Text Area |</w:t>
      </w:r>
    </w:p>
    <w:p>
      <w:r>
        <w:t>| Family Status | Dropdown |</w:t>
      </w:r>
    </w:p>
    <w:p>
      <w:r>
        <w:t>| Number of Kids | Number |</w:t>
      </w:r>
    </w:p>
    <w:p>
      <w:pPr>
        <w:pStyle w:val="Heading3"/>
      </w:pPr>
      <w:r>
        <w:t>Family Status Options</w:t>
      </w:r>
    </w:p>
    <w:p>
      <w:pPr>
        <w:pStyle w:val="ListBullet"/>
      </w:pPr>
      <w:r>
        <w:t>Single</w:t>
      </w:r>
    </w:p>
    <w:p>
      <w:pPr>
        <w:pStyle w:val="ListBullet"/>
      </w:pPr>
      <w:r>
        <w:t>Married</w:t>
      </w:r>
    </w:p>
    <w:p>
      <w:pPr>
        <w:pStyle w:val="ListBullet"/>
      </w:pPr>
      <w:r>
        <w:t>Divorced</w:t>
      </w:r>
    </w:p>
    <w:p>
      <w:pPr>
        <w:pStyle w:val="ListBullet"/>
      </w:pPr>
      <w:r>
        <w:t>Widowed</w:t>
      </w:r>
    </w:p>
    <w:p>
      <w:pPr>
        <w:pStyle w:val="Heading2"/>
      </w:pPr>
      <w:r>
        <w:t>1.2 Donor Card View</w:t>
      </w:r>
    </w:p>
    <w:p>
      <w:pPr>
        <w:pStyle w:val="Heading3"/>
      </w:pPr>
      <w:r>
        <w:t>Personal Information</w:t>
      </w:r>
    </w:p>
    <w:p>
      <w:pPr>
        <w:pStyle w:val="ListBullet"/>
      </w:pPr>
      <w:r>
        <w:t>Full Name</w:t>
      </w:r>
    </w:p>
    <w:p>
      <w:pPr>
        <w:pStyle w:val="ListBullet"/>
      </w:pPr>
      <w:r>
        <w:t>Birthdate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Location</w:t>
      </w:r>
    </w:p>
    <w:p>
      <w:pPr>
        <w:pStyle w:val="ListBullet"/>
      </w:pPr>
      <w:r>
        <w:t>Address</w:t>
      </w:r>
    </w:p>
    <w:p>
      <w:pPr>
        <w:pStyle w:val="ListBullet"/>
      </w:pPr>
      <w:r>
        <w:t>Family Status</w:t>
      </w:r>
    </w:p>
    <w:p>
      <w:pPr>
        <w:pStyle w:val="ListBullet"/>
      </w:pPr>
      <w:r>
        <w:t>Number of Kids</w:t>
      </w:r>
    </w:p>
    <w:p>
      <w:pPr>
        <w:pStyle w:val="Heading3"/>
      </w:pPr>
      <w:r>
        <w:t>Donation History Section</w:t>
      </w:r>
    </w:p>
    <w:p>
      <w:pPr>
        <w:pStyle w:val="ListBullet"/>
      </w:pPr>
      <w:r>
        <w:t>Accordion view OR expandable list</w:t>
      </w:r>
    </w:p>
    <w:p>
      <w:r>
        <w:t>Donation entry fields:</w:t>
      </w:r>
    </w:p>
    <w:p>
      <w:pPr>
        <w:pStyle w:val="ListBullet"/>
      </w:pPr>
      <w:r>
        <w:t>Donation Amount</w:t>
      </w:r>
    </w:p>
    <w:p>
      <w:pPr>
        <w:pStyle w:val="ListBullet"/>
      </w:pPr>
      <w:r>
        <w:t>Donation Date</w:t>
      </w:r>
    </w:p>
    <w:p>
      <w:pPr>
        <w:pStyle w:val="ListBullet"/>
      </w:pPr>
      <w:r>
        <w:t>Notes (optional)</w:t>
      </w:r>
    </w:p>
    <w:p>
      <w:pPr>
        <w:pStyle w:val="ListBullet"/>
      </w:pPr>
      <w:r>
        <w:t>Payment Method (optional)</w:t>
      </w:r>
    </w:p>
    <w:p>
      <w:pPr>
        <w:pStyle w:val="ListBullet"/>
      </w:pPr>
      <w:r>
        <w:t>Receipt Status</w:t>
      </w:r>
    </w:p>
    <w:p>
      <w:pPr>
        <w:pStyle w:val="Heading1"/>
      </w:pPr>
      <w:r>
        <w:t>2. Donation Management</w:t>
      </w:r>
    </w:p>
    <w:p>
      <w:pPr>
        <w:pStyle w:val="Heading2"/>
      </w:pPr>
      <w:r>
        <w:t>Add Donation</w:t>
      </w:r>
    </w:p>
    <w:p>
      <w:r>
        <w:t>| Field | Type |</w:t>
      </w:r>
    </w:p>
    <w:p>
      <w:r>
        <w:t>| Amount | Currency |</w:t>
      </w:r>
    </w:p>
    <w:p>
      <w:r>
        <w:t>| Donation Date | Date |</w:t>
      </w:r>
    </w:p>
    <w:p>
      <w:r>
        <w:t>| Notes | Text Area |</w:t>
      </w:r>
    </w:p>
    <w:p>
      <w:r>
        <w:t>| Payment Method | Dropdown |</w:t>
      </w:r>
    </w:p>
    <w:p>
      <w:r>
        <w:t>Payment methods:</w:t>
      </w:r>
    </w:p>
    <w:p>
      <w:pPr>
        <w:pStyle w:val="ListBullet"/>
      </w:pPr>
      <w:r>
        <w:t>Cash</w:t>
      </w:r>
    </w:p>
    <w:p>
      <w:pPr>
        <w:pStyle w:val="ListBullet"/>
      </w:pPr>
      <w:r>
        <w:t>Credit Card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Check</w:t>
      </w:r>
    </w:p>
    <w:p>
      <w:pPr>
        <w:pStyle w:val="ListBullet"/>
      </w:pPr>
      <w:r>
        <w:t>Other</w:t>
      </w:r>
    </w:p>
    <w:p>
      <w:r>
        <w:t>Edit/Delete donation with confirmation.</w:t>
      </w:r>
    </w:p>
    <w:p>
      <w:pPr>
        <w:pStyle w:val="Heading1"/>
      </w:pPr>
      <w:r>
        <w:t>3. Receipt Generation</w:t>
      </w:r>
    </w:p>
    <w:p>
      <w:r>
        <w:t>Print Receipt button:</w:t>
      </w:r>
    </w:p>
    <w:p>
      <w:pPr>
        <w:pStyle w:val="ListBullet"/>
      </w:pPr>
      <w:r>
        <w:t>Generate receipt</w:t>
      </w:r>
    </w:p>
    <w:p>
      <w:pPr>
        <w:pStyle w:val="ListBullet"/>
      </w:pPr>
      <w:r>
        <w:t>Export PDF</w:t>
      </w:r>
    </w:p>
    <w:p>
      <w:pPr>
        <w:pStyle w:val="ListBullet"/>
      </w:pPr>
      <w:r>
        <w:t>Export Word (.docx)</w:t>
      </w:r>
    </w:p>
    <w:p>
      <w:r>
        <w:t>Receipt includes:</w:t>
      </w:r>
    </w:p>
    <w:p>
      <w:r>
        <w:t>Institution Information:</w:t>
      </w:r>
    </w:p>
    <w:p>
      <w:pPr>
        <w:pStyle w:val="ListBullet"/>
      </w:pPr>
      <w:r>
        <w:t>Institution Name</w:t>
      </w:r>
    </w:p>
    <w:p>
      <w:pPr>
        <w:pStyle w:val="ListBullet"/>
      </w:pPr>
      <w:r>
        <w:t>Logo</w:t>
      </w:r>
    </w:p>
    <w:p>
      <w:pPr>
        <w:pStyle w:val="ListBullet"/>
      </w:pPr>
      <w:r>
        <w:t>Address</w:t>
      </w:r>
    </w:p>
    <w:p>
      <w:pPr>
        <w:pStyle w:val="ListBullet"/>
      </w:pPr>
      <w:r>
        <w:t>Contact Information</w:t>
      </w:r>
    </w:p>
    <w:p>
      <w:r>
        <w:t>Donor Information:</w:t>
      </w:r>
    </w:p>
    <w:p>
      <w:pPr>
        <w:pStyle w:val="ListBullet"/>
      </w:pPr>
      <w:r>
        <w:t>Full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r>
        <w:t>Donation Information:</w:t>
      </w:r>
    </w:p>
    <w:p>
      <w:pPr>
        <w:pStyle w:val="ListBullet"/>
      </w:pPr>
      <w:r>
        <w:t>Donation Amount</w:t>
      </w:r>
    </w:p>
    <w:p>
      <w:pPr>
        <w:pStyle w:val="ListBullet"/>
      </w:pPr>
      <w:r>
        <w:t>Donation Date</w:t>
      </w:r>
    </w:p>
    <w:p>
      <w:pPr>
        <w:pStyle w:val="ListBullet"/>
      </w:pPr>
      <w:r>
        <w:t>Receipt Number</w:t>
      </w:r>
    </w:p>
    <w:p>
      <w:pPr>
        <w:pStyle w:val="ListBullet"/>
      </w:pPr>
      <w:r>
        <w:t>Payment Method</w:t>
      </w:r>
    </w:p>
    <w:p>
      <w:r>
        <w:t>Footer:</w:t>
      </w:r>
    </w:p>
    <w:p>
      <w:pPr>
        <w:pStyle w:val="ListBullet"/>
      </w:pPr>
      <w:r>
        <w:t>Thank-you message</w:t>
      </w:r>
    </w:p>
    <w:p>
      <w:pPr>
        <w:pStyle w:val="ListBullet"/>
      </w:pPr>
      <w:r>
        <w:t>Authorized signature area</w:t>
      </w:r>
    </w:p>
    <w:p>
      <w:pPr>
        <w:pStyle w:val="Heading1"/>
      </w:pPr>
      <w:r>
        <w:t>4. Search &amp; Filtering</w:t>
      </w:r>
    </w:p>
    <w:p>
      <w:r>
        <w:t>Search by: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r>
        <w:t>Filters:</w:t>
      </w:r>
    </w:p>
    <w:p>
      <w:pPr>
        <w:pStyle w:val="ListBullet"/>
      </w:pPr>
      <w:r>
        <w:t>Family Status</w:t>
      </w:r>
    </w:p>
    <w:p>
      <w:pPr>
        <w:pStyle w:val="ListBullet"/>
      </w:pPr>
      <w:r>
        <w:t>Location</w:t>
      </w:r>
    </w:p>
    <w:p>
      <w:pPr>
        <w:pStyle w:val="ListBullet"/>
      </w:pPr>
      <w:r>
        <w:t>Donation Amount Range</w:t>
      </w:r>
    </w:p>
    <w:p>
      <w:pPr>
        <w:pStyle w:val="ListBullet"/>
      </w:pPr>
      <w:r>
        <w:t>Donation Date Range</w:t>
      </w:r>
    </w:p>
    <w:p>
      <w:pPr>
        <w:pStyle w:val="Heading1"/>
      </w:pPr>
      <w:r>
        <w:t>5. Dashboard</w:t>
      </w:r>
    </w:p>
    <w:p>
      <w:pPr>
        <w:pStyle w:val="ListBullet"/>
      </w:pPr>
      <w:r>
        <w:t>Total Donors</w:t>
      </w:r>
    </w:p>
    <w:p>
      <w:pPr>
        <w:pStyle w:val="ListBullet"/>
      </w:pPr>
      <w:r>
        <w:t>Total Donations Amount</w:t>
      </w:r>
    </w:p>
    <w:p>
      <w:pPr>
        <w:pStyle w:val="ListBullet"/>
      </w:pPr>
      <w:r>
        <w:t>Recent Donations</w:t>
      </w:r>
    </w:p>
    <w:p>
      <w:pPr>
        <w:pStyle w:val="ListBullet"/>
      </w:pPr>
      <w:r>
        <w:t>Top Donors</w:t>
      </w:r>
    </w:p>
    <w:p>
      <w:pPr>
        <w:pStyle w:val="ListBullet"/>
      </w:pPr>
      <w:r>
        <w:t>Monthly Donation Statistics</w:t>
      </w:r>
    </w:p>
    <w:p>
      <w:pPr>
        <w:pStyle w:val="ListBullet"/>
      </w:pPr>
      <w:r>
        <w:t>Optional charts and graphs</w:t>
      </w:r>
    </w:p>
    <w:p>
      <w:pPr>
        <w:pStyle w:val="Heading1"/>
      </w:pPr>
      <w:r>
        <w:t>6. User Authentication</w:t>
      </w:r>
    </w:p>
    <w:p>
      <w:r>
        <w:t>Roles:</w:t>
      </w:r>
    </w:p>
    <w:p>
      <w:r>
        <w:t>Admin:</w:t>
      </w:r>
    </w:p>
    <w:p>
      <w:pPr>
        <w:pStyle w:val="ListBullet"/>
      </w:pPr>
      <w:r>
        <w:t>Manage donors</w:t>
      </w:r>
    </w:p>
    <w:p>
      <w:pPr>
        <w:pStyle w:val="ListBullet"/>
      </w:pPr>
      <w:r>
        <w:t>Manage donations</w:t>
      </w:r>
    </w:p>
    <w:p>
      <w:pPr>
        <w:pStyle w:val="ListBullet"/>
      </w:pPr>
      <w:r>
        <w:t>Generate receipts</w:t>
      </w:r>
    </w:p>
    <w:p>
      <w:pPr>
        <w:pStyle w:val="ListBullet"/>
      </w:pPr>
      <w:r>
        <w:t>Manage users</w:t>
      </w:r>
    </w:p>
    <w:p>
      <w:r>
        <w:t>Staff:</w:t>
      </w:r>
    </w:p>
    <w:p>
      <w:pPr>
        <w:pStyle w:val="ListBullet"/>
      </w:pPr>
      <w:r>
        <w:t>View donors</w:t>
      </w:r>
    </w:p>
    <w:p>
      <w:pPr>
        <w:pStyle w:val="ListBullet"/>
      </w:pPr>
      <w:r>
        <w:t>Add donations</w:t>
      </w:r>
    </w:p>
    <w:p>
      <w:pPr>
        <w:pStyle w:val="ListBullet"/>
      </w:pPr>
      <w:r>
        <w:t>Print receipts</w:t>
      </w:r>
    </w:p>
    <w:p>
      <w:pPr>
        <w:pStyle w:val="Heading1"/>
      </w:pPr>
      <w:r>
        <w:t>7. Technical Requirements</w:t>
      </w:r>
    </w:p>
    <w:p>
      <w:r>
        <w:t>Frontend:</w:t>
      </w:r>
    </w:p>
    <w:p>
      <w:pPr>
        <w:pStyle w:val="ListBullet"/>
      </w:pPr>
      <w:r>
        <w:t>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Tailwind CSS</w:t>
      </w:r>
    </w:p>
    <w:p>
      <w:r>
        <w:t>Backend: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r>
        <w:t>Database:</w:t>
      </w:r>
    </w:p>
    <w:p>
      <w:pPr>
        <w:pStyle w:val="ListBullet"/>
      </w:pPr>
      <w:r>
        <w:t>PostgreSQL or MongoDB</w:t>
      </w:r>
    </w:p>
    <w:p>
      <w:pPr>
        <w:pStyle w:val="Heading1"/>
      </w:pPr>
      <w:r>
        <w:t>8. File Export Requirements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Word generation</w:t>
      </w:r>
    </w:p>
    <w:p>
      <w:pPr>
        <w:pStyle w:val="ListBullet"/>
      </w:pPr>
      <w:r>
        <w:t>Print-ready formatting</w:t>
      </w:r>
    </w:p>
    <w:p>
      <w:r>
        <w:t>Libraries:</w:t>
      </w:r>
    </w:p>
    <w:p>
      <w:pPr>
        <w:pStyle w:val="ListBullet"/>
      </w:pPr>
      <w:r>
        <w:t>jsPDF</w:t>
      </w:r>
    </w:p>
    <w:p>
      <w:pPr>
        <w:pStyle w:val="ListBullet"/>
      </w:pPr>
      <w:r>
        <w:t>pdfmake</w:t>
      </w:r>
    </w:p>
    <w:p>
      <w:pPr>
        <w:pStyle w:val="ListBullet"/>
      </w:pPr>
      <w:r>
        <w:t>docx</w:t>
      </w:r>
    </w:p>
    <w:p>
      <w:pPr>
        <w:pStyle w:val="Heading1"/>
      </w:pPr>
      <w:r>
        <w:t>9. UI/UX Requirements</w:t>
      </w:r>
    </w:p>
    <w:p>
      <w:pPr>
        <w:pStyle w:val="ListBullet"/>
      </w:pPr>
      <w:r>
        <w:t>Modern</w:t>
      </w:r>
    </w:p>
    <w:p>
      <w:pPr>
        <w:pStyle w:val="ListBullet"/>
      </w:pPr>
      <w:r>
        <w:t>Clean</w:t>
      </w:r>
    </w:p>
    <w:p>
      <w:pPr>
        <w:pStyle w:val="ListBullet"/>
      </w:pPr>
      <w:r>
        <w:t>Responsive</w:t>
      </w:r>
    </w:p>
    <w:p>
      <w:pPr>
        <w:pStyle w:val="ListBullet"/>
      </w:pPr>
      <w:r>
        <w:t>Mobile-friendly</w:t>
      </w:r>
    </w:p>
    <w:p>
      <w:pPr>
        <w:pStyle w:val="ListBullet"/>
      </w:pPr>
      <w:r>
        <w:t>Easy for non-technical staff</w:t>
      </w:r>
    </w:p>
    <w:p>
      <w:r>
        <w:t>UI Components:</w:t>
      </w:r>
    </w:p>
    <w:p>
      <w:pPr>
        <w:pStyle w:val="ListBullet"/>
      </w:pPr>
      <w:r>
        <w:t>Cards</w:t>
      </w:r>
    </w:p>
    <w:p>
      <w:pPr>
        <w:pStyle w:val="ListBullet"/>
      </w:pPr>
      <w:r>
        <w:t>Accordion panels</w:t>
      </w:r>
    </w:p>
    <w:p>
      <w:pPr>
        <w:pStyle w:val="ListBullet"/>
      </w:pPr>
      <w:r>
        <w:t>Tables</w:t>
      </w:r>
    </w:p>
    <w:p>
      <w:pPr>
        <w:pStyle w:val="ListBullet"/>
      </w:pPr>
      <w:r>
        <w:t>Search bar</w:t>
      </w:r>
    </w:p>
    <w:p>
      <w:pPr>
        <w:pStyle w:val="ListBullet"/>
      </w:pPr>
      <w:r>
        <w:t>Filters sidebar</w:t>
      </w:r>
    </w:p>
    <w:p>
      <w:pPr>
        <w:pStyle w:val="ListBullet"/>
      </w:pPr>
      <w:r>
        <w:t>Modal forms</w:t>
      </w:r>
    </w:p>
    <w:p>
      <w:pPr>
        <w:pStyle w:val="Heading1"/>
      </w:pPr>
      <w:r>
        <w:t>10. Notifications &amp; Validation</w:t>
      </w:r>
    </w:p>
    <w:p>
      <w:r>
        <w:t>Validation:</w:t>
      </w:r>
    </w:p>
    <w:p>
      <w:pPr>
        <w:pStyle w:val="ListBullet"/>
      </w:pPr>
      <w:r>
        <w:t>Required fields</w:t>
      </w:r>
    </w:p>
    <w:p>
      <w:pPr>
        <w:pStyle w:val="ListBullet"/>
      </w:pPr>
      <w:r>
        <w:t>Valid email</w:t>
      </w:r>
    </w:p>
    <w:p>
      <w:pPr>
        <w:pStyle w:val="ListBullet"/>
      </w:pPr>
      <w:r>
        <w:t>Valid phone number</w:t>
      </w:r>
    </w:p>
    <w:p>
      <w:pPr>
        <w:pStyle w:val="ListBullet"/>
      </w:pPr>
      <w:r>
        <w:t>Positive donation amount</w:t>
      </w:r>
    </w:p>
    <w:p>
      <w:r>
        <w:t>Notifications:</w:t>
      </w:r>
    </w:p>
    <w:p>
      <w:pPr>
        <w:pStyle w:val="ListBullet"/>
      </w:pPr>
      <w:r>
        <w:t>Donor created</w:t>
      </w:r>
    </w:p>
    <w:p>
      <w:pPr>
        <w:pStyle w:val="ListBullet"/>
      </w:pPr>
      <w:r>
        <w:t>Donation added</w:t>
      </w:r>
    </w:p>
    <w:p>
      <w:pPr>
        <w:pStyle w:val="ListBullet"/>
      </w:pPr>
      <w:r>
        <w:t>Receipt generated</w:t>
      </w:r>
    </w:p>
    <w:p>
      <w:pPr>
        <w:pStyle w:val="ListBullet"/>
      </w:pPr>
      <w:r>
        <w:t>Errors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Secure login authentication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Secure API endpoints</w:t>
      </w:r>
    </w:p>
    <w:p>
      <w:pPr>
        <w:pStyle w:val="ListBullet"/>
      </w:pPr>
      <w:r>
        <w:t>Data backup support</w:t>
      </w:r>
    </w:p>
    <w:p>
      <w:pPr>
        <w:pStyle w:val="Heading1"/>
      </w:pPr>
      <w:r>
        <w:t>12. Suggested Database Structure</w:t>
      </w:r>
    </w:p>
    <w:p>
      <w:r>
        <w:t>Donors Table:</w:t>
      </w:r>
    </w:p>
    <w:p>
      <w:r>
        <w:t>id(UUID), full_name, birthdate, email, phone, location,</w:t>
      </w:r>
    </w:p>
    <w:p>
      <w:r>
        <w:t>address, family_status, number_of_kids, created_at</w:t>
      </w:r>
    </w:p>
    <w:p>
      <w:r>
        <w:t>Donations Table:</w:t>
      </w:r>
    </w:p>
    <w:p>
      <w:r>
        <w:t>id(UUID), donor_id(FK), amount, donation_date,</w:t>
      </w:r>
    </w:p>
    <w:p>
      <w:r>
        <w:t>payment_method, notes, receipt_number, created_at</w:t>
      </w:r>
    </w:p>
    <w:p>
      <w:pPr>
        <w:pStyle w:val="Heading1"/>
      </w:pPr>
      <w:r>
        <w:t>13. Optional Future Features</w:t>
      </w:r>
    </w:p>
    <w:p>
      <w:pPr>
        <w:pStyle w:val="ListBullet"/>
      </w:pPr>
      <w:r>
        <w:t>Email donation receipts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Excel import/export</w:t>
      </w:r>
    </w:p>
    <w:p>
      <w:pPr>
        <w:pStyle w:val="ListBullet"/>
      </w:pPr>
      <w:r>
        <w:t>QR codes on receipts</w:t>
      </w:r>
    </w:p>
    <w:p>
      <w:pPr>
        <w:pStyle w:val="ListBullet"/>
      </w:pPr>
      <w:r>
        <w:t>Recurring donations</w:t>
      </w:r>
    </w:p>
    <w:p>
      <w:pPr>
        <w:pStyle w:val="ListBullet"/>
      </w:pPr>
      <w:r>
        <w:t>Analytics reports</w:t>
      </w:r>
    </w:p>
    <w:p>
      <w:pPr>
        <w:pStyle w:val="ListBullet"/>
      </w:pPr>
      <w:r>
        <w:t>Dark mode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Users can create donor profiles</w:t>
      </w:r>
    </w:p>
    <w:p>
      <w:pPr>
        <w:pStyle w:val="ListBullet"/>
      </w:pPr>
      <w:r>
        <w:t>Users can add/edit/delete donations</w:t>
      </w:r>
    </w:p>
    <w:p>
      <w:pPr>
        <w:pStyle w:val="ListBullet"/>
      </w:pPr>
      <w:r>
        <w:t>Donation history displays correctly</w:t>
      </w:r>
    </w:p>
    <w:p>
      <w:pPr>
        <w:pStyle w:val="ListBullet"/>
      </w:pPr>
      <w:r>
        <w:t>Receipts generated as PDF/Word</w:t>
      </w:r>
    </w:p>
    <w:p>
      <w:pPr>
        <w:pStyle w:val="ListBullet"/>
      </w:pPr>
      <w:r>
        <w:t>Search and filters work</w:t>
      </w:r>
    </w:p>
    <w:p>
      <w:pPr>
        <w:pStyle w:val="ListBullet"/>
      </w:pPr>
      <w:r>
        <w:t>Authentication and permissions work</w:t>
      </w:r>
    </w:p>
    <w:p>
      <w:pPr>
        <w:pStyle w:val="ListBullet"/>
      </w:pPr>
      <w:r>
        <w:t>Responsive UI</w:t>
      </w:r>
    </w:p>
    <w:p>
      <w:pPr>
        <w:pStyle w:val="Heading1"/>
      </w:pPr>
      <w:r>
        <w:t>15. Suggested App Names</w:t>
      </w:r>
    </w:p>
    <w:p>
      <w:pPr>
        <w:pStyle w:val="ListBullet"/>
      </w:pPr>
      <w:r>
        <w:t>DonorTrack</w:t>
      </w:r>
    </w:p>
    <w:p>
      <w:pPr>
        <w:pStyle w:val="ListBullet"/>
      </w:pPr>
      <w:r>
        <w:t>CharityDesk</w:t>
      </w:r>
    </w:p>
    <w:p>
      <w:pPr>
        <w:pStyle w:val="ListBullet"/>
      </w:pPr>
      <w:r>
        <w:t>GiveManager</w:t>
      </w:r>
    </w:p>
    <w:p>
      <w:pPr>
        <w:pStyle w:val="ListBullet"/>
      </w:pPr>
      <w:r>
        <w:t>DonationHub</w:t>
      </w:r>
    </w:p>
    <w:p>
      <w:pPr>
        <w:pStyle w:val="ListBullet"/>
      </w:pPr>
      <w:r>
        <w:t>DonorCRM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